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Arial" w:hAnsi="Arial"/>
          <w:b/>
          <w:color w:val="000000"/>
          <w:sz w:val="28"/>
        </w:rPr>
        <w:t>MOTIVATE - Info Page</w:t>
      </w:r>
    </w:p>
    <w:p>
      <w:pPr>
        <w:spacing w:line="276" w:lineRule="auto"/>
        <w:jc w:val="left"/>
      </w:pPr>
    </w:p>
    <w:p>
      <w:pPr>
        <w:spacing w:line="276" w:lineRule="auto"/>
        <w:jc w:val="left"/>
      </w:pPr>
      <w:r>
        <w:rPr>
          <w:rFonts w:ascii="Arial" w:hAnsi="Arial"/>
          <w:b/>
          <w:color w:val="000000"/>
          <w:sz w:val="28"/>
        </w:rPr>
        <w:t>Purpose</w:t>
      </w:r>
    </w:p>
    <w:p>
      <w:pPr>
        <w:pStyle w:val="ListBullet"/>
        <w:spacing w:line="276" w:lineRule="auto"/>
        <w:jc w:val="left"/>
      </w:pPr>
      <w:r>
        <w:rPr>
          <w:rFonts w:ascii="Arial" w:hAnsi="Arial"/>
          <w:b w:val="0"/>
          <w:color w:val="000000"/>
          <w:sz w:val="24"/>
        </w:rPr>
        <w:t>MOTIVATE is a set of full-screen trading motivation pages (rules, principles, and reminders) to keep in view during the trading session.</w:t>
      </w:r>
    </w:p>
    <w:p>
      <w:pPr>
        <w:pStyle w:val="ListBullet"/>
        <w:spacing w:line="276" w:lineRule="auto"/>
        <w:jc w:val="left"/>
      </w:pPr>
      <w:r>
        <w:rPr>
          <w:rFonts w:ascii="Arial" w:hAnsi="Arial"/>
          <w:b w:val="0"/>
          <w:color w:val="000000"/>
          <w:sz w:val="24"/>
        </w:rPr>
        <w:t>Each page is its own HTML file in the site folder; index.html is the home page with a box for every page.</w:t>
      </w:r>
    </w:p>
    <w:p>
      <w:pPr>
        <w:pStyle w:val="ListBullet"/>
        <w:spacing w:line="276" w:lineRule="auto"/>
        <w:jc w:val="left"/>
      </w:pPr>
      <w:r>
        <w:rPr>
          <w:rFonts w:ascii="Arial" w:hAnsi="Arial"/>
          <w:b w:val="0"/>
          <w:color w:val="000000"/>
          <w:sz w:val="24"/>
        </w:rPr>
        <w:t>The PAGE BUILDER creates new pages from a form, without editing any HTML.</w:t>
      </w:r>
    </w:p>
    <w:p>
      <w:pPr>
        <w:spacing w:line="276" w:lineRule="auto"/>
        <w:jc w:val="left"/>
      </w:pPr>
    </w:p>
    <w:p>
      <w:pPr>
        <w:spacing w:line="276" w:lineRule="auto"/>
        <w:jc w:val="left"/>
      </w:pPr>
      <w:r>
        <w:rPr>
          <w:rFonts w:ascii="Arial" w:hAnsi="Arial"/>
          <w:b/>
          <w:color w:val="000000"/>
          <w:sz w:val="28"/>
        </w:rPr>
        <w:t>How to Use</w:t>
      </w:r>
    </w:p>
    <w:p>
      <w:pPr>
        <w:pStyle w:val="ListBullet"/>
        <w:spacing w:line="276" w:lineRule="auto"/>
        <w:jc w:val="left"/>
      </w:pPr>
      <w:r>
        <w:rPr>
          <w:rFonts w:ascii="Arial" w:hAnsi="Arial"/>
          <w:b w:val="0"/>
          <w:color w:val="000000"/>
          <w:sz w:val="24"/>
        </w:rPr>
        <w:t>Double-click the MOTIVATE shortcut. The home page opens in your default web browser.</w:t>
      </w:r>
    </w:p>
    <w:p>
      <w:pPr>
        <w:pStyle w:val="ListBullet"/>
        <w:spacing w:line="276" w:lineRule="auto"/>
        <w:jc w:val="left"/>
      </w:pPr>
      <w:r>
        <w:rPr>
          <w:rFonts w:ascii="Arial" w:hAnsi="Arial"/>
          <w:b w:val="0"/>
          <w:color w:val="000000"/>
          <w:sz w:val="24"/>
        </w:rPr>
        <w:t>Click a box (e.g. 1 - KEY POINTS) to open that page.</w:t>
      </w:r>
    </w:p>
    <w:p>
      <w:pPr>
        <w:pStyle w:val="ListBullet"/>
        <w:spacing w:line="276" w:lineRule="auto"/>
        <w:jc w:val="left"/>
      </w:pPr>
      <w:r>
        <w:rPr>
          <w:rFonts w:ascii="Arial" w:hAnsi="Arial"/>
          <w:b w:val="0"/>
          <w:color w:val="000000"/>
          <w:sz w:val="24"/>
        </w:rPr>
        <w:t>Hamburger menu (top left): opens the page list; the current page is shown in green.</w:t>
      </w:r>
    </w:p>
    <w:p>
      <w:pPr>
        <w:pStyle w:val="ListBullet"/>
        <w:spacing w:line="276" w:lineRule="auto"/>
        <w:jc w:val="left"/>
      </w:pPr>
      <w:r>
        <w:rPr>
          <w:rFonts w:ascii="Arial" w:hAnsi="Arial"/>
          <w:b w:val="0"/>
          <w:color w:val="000000"/>
          <w:sz w:val="24"/>
        </w:rPr>
        <w:t>Arrows next to the menu: previous / next page (wraps around). The Left and Right arrow keys do the same.</w:t>
      </w:r>
    </w:p>
    <w:p>
      <w:pPr>
        <w:pStyle w:val="ListBullet"/>
        <w:spacing w:line="276" w:lineRule="auto"/>
        <w:jc w:val="left"/>
      </w:pPr>
      <w:r>
        <w:rPr>
          <w:rFonts w:ascii="Arial" w:hAnsi="Arial"/>
          <w:b w:val="0"/>
          <w:color w:val="000000"/>
          <w:sz w:val="24"/>
        </w:rPr>
        <w:t>The small number under the menu is the current page number.</w:t>
      </w:r>
    </w:p>
    <w:p>
      <w:pPr>
        <w:pStyle w:val="ListBullet"/>
        <w:spacing w:line="276" w:lineRule="auto"/>
        <w:jc w:val="left"/>
      </w:pPr>
      <w:r>
        <w:rPr>
          <w:rFonts w:ascii="Arial" w:hAnsi="Arial"/>
          <w:b w:val="0"/>
          <w:color w:val="000000"/>
          <w:sz w:val="24"/>
        </w:rPr>
        <w:t>Esc or a click outside the menu closes it.</w:t>
      </w:r>
    </w:p>
    <w:p>
      <w:pPr>
        <w:pStyle w:val="ListBullet"/>
        <w:spacing w:line="276" w:lineRule="auto"/>
        <w:jc w:val="left"/>
      </w:pPr>
      <w:r>
        <w:rPr>
          <w:rFonts w:ascii="Arial" w:hAnsi="Arial"/>
          <w:b w:val="0"/>
          <w:color w:val="000000"/>
          <w:sz w:val="24"/>
        </w:rPr>
        <w:t>On page 2 (Marathon), click BE PATIENT - FOCUSED AND DISCIPLINED to open page 13 (Patience).</w:t>
      </w:r>
    </w:p>
    <w:p>
      <w:pPr>
        <w:spacing w:line="276" w:lineRule="auto"/>
        <w:jc w:val="left"/>
      </w:pPr>
    </w:p>
    <w:p>
      <w:pPr>
        <w:spacing w:line="276" w:lineRule="auto"/>
        <w:jc w:val="left"/>
      </w:pPr>
      <w:r>
        <w:rPr>
          <w:rFonts w:ascii="Arial" w:hAnsi="Arial"/>
          <w:b/>
          <w:color w:val="000000"/>
          <w:sz w:val="28"/>
        </w:rPr>
        <w:t>Page Builder</w:t>
      </w:r>
    </w:p>
    <w:p>
      <w:pPr>
        <w:pStyle w:val="ListBullet"/>
        <w:spacing w:line="276" w:lineRule="auto"/>
        <w:jc w:val="left"/>
      </w:pPr>
      <w:r>
        <w:rPr>
          <w:rFonts w:ascii="Arial" w:hAnsi="Arial"/>
          <w:b w:val="0"/>
          <w:color w:val="000000"/>
          <w:sz w:val="24"/>
        </w:rPr>
        <w:t>Click the small black A circle in the bottom-right corner of any page.</w:t>
      </w:r>
    </w:p>
    <w:p>
      <w:pPr>
        <w:pStyle w:val="ListBullet"/>
        <w:spacing w:line="276" w:lineRule="auto"/>
        <w:jc w:val="left"/>
      </w:pPr>
      <w:r>
        <w:rPr>
          <w:rFonts w:ascii="Arial" w:hAnsi="Arial"/>
          <w:b w:val="0"/>
          <w:color w:val="000000"/>
          <w:sz w:val="24"/>
        </w:rPr>
        <w:t>Mode: New Page creates a page; Edit Existing Page changes one. In Edit mode, enter the Page to Edit and click LOAD (or press Enter): the name, alignment, and all lines of that page fill the form. Change anything, then SAVE. The page keeps its number; a new name renames its file, menu entry, and home box. RESET reloads the page as saved.</w:t>
      </w:r>
    </w:p>
    <w:p>
      <w:pPr>
        <w:pStyle w:val="ListBullet"/>
        <w:spacing w:line="276" w:lineRule="auto"/>
        <w:jc w:val="left"/>
      </w:pPr>
      <w:r>
        <w:rPr>
          <w:rFonts w:ascii="Arial" w:hAnsi="Arial"/>
          <w:b w:val="0"/>
          <w:color w:val="000000"/>
          <w:sz w:val="24"/>
        </w:rPr>
        <w:t>Lines: + adds a line below that line (copying its style), x deletes that line, ADD LINE adds one at the end (20 lines max). Line text may use &lt;strong&gt;bold&lt;/strong&gt;, &lt;em&gt;italic&lt;/em&gt;, &lt;br&gt; for a new line, and &amp;nbsp; for a blank spacer line.</w:t>
      </w:r>
    </w:p>
    <w:p>
      <w:pPr>
        <w:pStyle w:val="ListBullet"/>
        <w:spacing w:line="276" w:lineRule="auto"/>
        <w:jc w:val="left"/>
      </w:pPr>
      <w:r>
        <w:rPr>
          <w:rFonts w:ascii="Arial" w:hAnsi="Arial"/>
          <w:b w:val="0"/>
          <w:color w:val="000000"/>
          <w:sz w:val="24"/>
        </w:rPr>
        <w:t>Page Number: where the new page goes. The pages from that number on move up by one (files, menu, home boxes, page numbers, and links are all updated). The default is the page after the one you came from.</w:t>
      </w:r>
    </w:p>
    <w:p>
      <w:pPr>
        <w:pStyle w:val="ListBullet"/>
        <w:spacing w:line="276" w:lineRule="auto"/>
        <w:jc w:val="left"/>
      </w:pPr>
      <w:r>
        <w:rPr>
          <w:rFonts w:ascii="Arial" w:hAnsi="Arial"/>
          <w:b w:val="0"/>
          <w:color w:val="000000"/>
          <w:sz w:val="24"/>
        </w:rPr>
        <w:t>Page Name: shown in the menu and on the home page box.</w:t>
      </w:r>
    </w:p>
    <w:p>
      <w:pPr>
        <w:pStyle w:val="ListBullet"/>
        <w:spacing w:line="276" w:lineRule="auto"/>
        <w:jc w:val="left"/>
      </w:pPr>
      <w:r>
        <w:rPr>
          <w:rFonts w:ascii="Arial" w:hAnsi="Arial"/>
          <w:b w:val="0"/>
          <w:color w:val="000000"/>
          <w:sz w:val="24"/>
        </w:rPr>
        <w:t>Horizontal Align: Center, Left, or Right, with an indent for Left/Right. Vertical Align: Middle, Top, or Bottom, with an indent for Top/Bottom.</w:t>
      </w:r>
    </w:p>
    <w:p>
      <w:pPr>
        <w:pStyle w:val="ListBullet"/>
        <w:spacing w:line="276" w:lineRule="auto"/>
        <w:jc w:val="left"/>
      </w:pPr>
      <w:r>
        <w:rPr>
          <w:rFonts w:ascii="Arial" w:hAnsi="Arial"/>
          <w:b w:val="0"/>
          <w:color w:val="000000"/>
          <w:sz w:val="24"/>
        </w:rPr>
        <w:t>Lines 1 to 20: text, font, font size, font type (Normal, Bold, Italic, Bold Italic), font color, and spacing after. Empty lines are skipped. Sizes, indents, and spacing are in rem (1 rem is about the height of normal text).</w:t>
      </w:r>
    </w:p>
    <w:p>
      <w:pPr>
        <w:pStyle w:val="ListBullet"/>
        <w:spacing w:line="276" w:lineRule="auto"/>
        <w:jc w:val="left"/>
      </w:pPr>
      <w:r>
        <w:rPr>
          <w:rFonts w:ascii="Arial" w:hAnsi="Arial"/>
          <w:b w:val="0"/>
          <w:color w:val="000000"/>
          <w:sz w:val="24"/>
        </w:rPr>
        <w:t>PREVIEW opens the page in its own tab without saving. CREATE (new) or SAVE (edit) saves it and opens it. RESET clears the form (new) or reloads the page (edit). EXIT goes back. A new-page form is remembered until CREATE or RESET.</w:t>
      </w:r>
    </w:p>
    <w:p>
      <w:pPr>
        <w:pStyle w:val="ListBullet"/>
        <w:spacing w:line="276" w:lineRule="auto"/>
        <w:jc w:val="left"/>
      </w:pPr>
      <w:r>
        <w:rPr>
          <w:rFonts w:ascii="Arial" w:hAnsi="Arial"/>
          <w:b w:val="0"/>
          <w:color w:val="000000"/>
          <w:sz w:val="24"/>
        </w:rPr>
        <w:t>Before every CREATE or SAVE, the whole site is backed up to assets\archives\saved\site_backup_&lt;date_time&gt;.zip.</w:t>
      </w:r>
    </w:p>
    <w:p>
      <w:pPr>
        <w:pStyle w:val="ListBullet"/>
        <w:spacing w:line="276" w:lineRule="auto"/>
        <w:jc w:val="left"/>
      </w:pPr>
      <w:r>
        <w:rPr>
          <w:rFonts w:ascii="Arial" w:hAnsi="Arial"/>
          <w:b w:val="0"/>
          <w:color w:val="000000"/>
          <w:sz w:val="24"/>
        </w:rPr>
        <w:t>The builder works only when MOTIVATE is opened with its shortcut (it needs the local MOTIVATE server).</w:t>
      </w:r>
    </w:p>
    <w:p>
      <w:pPr>
        <w:spacing w:line="276" w:lineRule="auto"/>
        <w:jc w:val="left"/>
      </w:pPr>
    </w:p>
    <w:p>
      <w:pPr>
        <w:spacing w:line="276" w:lineRule="auto"/>
        <w:jc w:val="left"/>
      </w:pPr>
      <w:r>
        <w:rPr>
          <w:rFonts w:ascii="Arial" w:hAnsi="Arial"/>
          <w:b/>
          <w:color w:val="000000"/>
          <w:sz w:val="28"/>
        </w:rPr>
        <w:t>Options</w:t>
      </w:r>
    </w:p>
    <w:p>
      <w:pPr>
        <w:pStyle w:val="ListBullet"/>
        <w:spacing w:line="276" w:lineRule="auto"/>
        <w:jc w:val="left"/>
      </w:pPr>
      <w:r>
        <w:rPr>
          <w:rFonts w:ascii="Arial" w:hAnsi="Arial"/>
          <w:b w:val="0"/>
          <w:color w:val="000000"/>
          <w:sz w:val="24"/>
        </w:rPr>
        <w:t>config.json - start_page: the page the shortcut opens (default index.html, e.g. 01_key_points.html).</w:t>
      </w:r>
    </w:p>
    <w:p>
      <w:pPr>
        <w:pStyle w:val="ListBullet"/>
        <w:spacing w:line="276" w:lineRule="auto"/>
        <w:jc w:val="left"/>
      </w:pPr>
      <w:r>
        <w:rPr>
          <w:rFonts w:ascii="Arial" w:hAnsi="Arial"/>
          <w:b w:val="0"/>
          <w:color w:val="000000"/>
          <w:sz w:val="24"/>
        </w:rPr>
        <w:t>config.json - log_level: INFO (default) or DEBUG. The log is in logs\app.log (EDT times).</w:t>
      </w:r>
    </w:p>
    <w:p>
      <w:pPr>
        <w:pStyle w:val="ListBullet"/>
        <w:spacing w:line="276" w:lineRule="auto"/>
        <w:jc w:val="left"/>
      </w:pPr>
      <w:r>
        <w:rPr>
          <w:rFonts w:ascii="Arial" w:hAnsi="Arial"/>
          <w:b w:val="0"/>
          <w:color w:val="000000"/>
          <w:sz w:val="24"/>
        </w:rPr>
        <w:t>config.json - port: local server port (default 8765). idle_minutes: the server stops after this long with no page open (default 120); double-click the shortcut again to restart it.</w:t>
      </w:r>
    </w:p>
    <w:p>
      <w:pPr>
        <w:spacing w:line="276" w:lineRule="auto"/>
        <w:jc w:val="left"/>
      </w:pPr>
    </w:p>
    <w:p>
      <w:pPr>
        <w:spacing w:line="276" w:lineRule="auto"/>
        <w:jc w:val="left"/>
      </w:pPr>
      <w:r>
        <w:rPr>
          <w:rFonts w:ascii="Arial" w:hAnsi="Arial"/>
          <w:b/>
          <w:color w:val="000000"/>
          <w:sz w:val="28"/>
        </w:rPr>
        <w:t>Pages</w:t>
      </w:r>
    </w:p>
    <w:p>
      <w:pPr>
        <w:pStyle w:val="ListBullet"/>
        <w:spacing w:line="276" w:lineRule="auto"/>
        <w:jc w:val="left"/>
      </w:pPr>
      <w:r>
        <w:rPr>
          <w:rFonts w:ascii="Arial" w:hAnsi="Arial"/>
          <w:b w:val="0"/>
          <w:color w:val="000000"/>
          <w:sz w:val="24"/>
        </w:rPr>
        <w:t>0 Home, 1 Key Points, 2 Marathon, 3 Hope, 4 Stops, 5 Thinking, 6 Page 6, 7 Page 7, 8 Page 8, 9 Why, 10 Rules, 11 Truths, 12 Principles, 13 Patience, 14 to 16 placeholders (PAGE 14, PAGE 15, PAGE 16).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jc w:val="left"/>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